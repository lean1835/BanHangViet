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276"/>
          <w:sz w:val="36"/>
        </w:rPr>
        <w:t>QUY TRÌNH CI/CD TỰ ĐỘNG HÓA - MONOREPO BÁN HÀNG VIỆT</w:t>
      </w:r>
    </w:p>
    <w:p>
      <w:pPr>
        <w:jc w:val="center"/>
      </w:pPr>
      <w:r>
        <w:rPr>
          <w:rFonts w:ascii="Calibri" w:hAnsi="Calibri"/>
          <w:i/>
          <w:color w:val="505A64"/>
          <w:sz w:val="22"/>
        </w:rPr>
        <w:t>Tài Liệu Kỹ Thuật Trình Bày: 100% Minh Bạch - Sơ Đồ Khối Luồng Quyết Định - Có Lệnh Cụ Thể</w:t>
      </w:r>
    </w:p>
    <w:p>
      <w:pPr>
        <w:pStyle w:val="Heading1"/>
      </w:pPr>
      <w:r>
        <w:rPr>
          <w:color w:val="1A5276"/>
        </w:rPr>
        <w:t>1. Sơ Đồ Khối Tuyến Tính 5 Bước (Linear 5-Block Diagram)</w:t>
      </w:r>
    </w:p>
    <w:p>
      <w:r>
        <w:drawing>
          <wp:inline xmlns:a="http://schemas.openxmlformats.org/drawingml/2006/main" xmlns:pic="http://schemas.openxmlformats.org/drawingml/2006/picture">
            <wp:extent cx="6217920" cy="1492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_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9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9"/>
        </w:rPr>
        <w:t>Hình 1: Sơ đồ khối 5 mắt xích cốt lõi trong chuỗi CI/CD Monorepo Bán Hàng Việt</w:t>
      </w:r>
    </w:p>
    <w:p>
      <w:pPr>
        <w:pStyle w:val="Heading1"/>
      </w:pPr>
      <w:r>
        <w:rPr>
          <w:color w:val="1A5276"/>
        </w:rPr>
        <w:t>2. Sơ Đồ Khối Luồng Quyết Định Rẽ Nhánh (Decision Flowchart)</w:t>
      </w:r>
    </w:p>
    <w:p>
      <w:r>
        <w:rPr>
          <w:rFonts w:ascii="Consolas" w:hAnsi="Consolas"/>
          <w:color w:val="141E28"/>
          <w:sz w:val="16"/>
        </w:rPr>
        <w:t>+---------------------------------------------------------------------------------------------------------+</w:t>
        <w:br/>
        <w:t>|                                   [ BẮT ĐẦU: git push / pull_request ]                                  |</w:t>
        <w:br/>
        <w:t>+---------------------------------------------------------------------------------------------------------+</w:t>
        <w:br/>
        <w:t xml:space="preserve">                                                     |</w:t>
        <w:br/>
        <w:t xml:space="preserve">                                                     v</w:t>
        <w:br/>
        <w:t>+---------------------------------------------------------------------------------------------------------+</w:t>
        <w:br/>
        <w:t>| GIAI ĐOẠN 1: VERIFY SONG SONG (100% Mọi Nhánh &amp; PR)                                                     |</w:t>
        <w:br/>
        <w:t>|                                                                                                         |</w:t>
        <w:br/>
        <w:t>|   +--------------------------------------------+         +--------------------------------------------+ |</w:t>
        <w:br/>
        <w:t>|   | Job: verify-backend                        |         | Job: verify-frontend                       | |</w:t>
        <w:br/>
        <w:t>|   | [Lệnh]: cd backend &amp;&amp; mvn test -B          |   &amp;&amp;    | [Lệnh]: cd frontend &amp;&amp; npm ci &amp;&amp;           | |</w:t>
        <w:br/>
        <w:t>|   | [Môi trường]: Java 17 Temurin              |         |         npm run lint &amp;&amp; npm run build      | |</w:t>
        <w:br/>
        <w:t>|   +--------------------------------------------+         +--------------------------------------------+ |</w:t>
        <w:br/>
        <w:t>+---------------------------------------------------------------------------------------------------------+</w:t>
        <w:br/>
        <w:t xml:space="preserve">                                                     |</w:t>
        <w:br/>
        <w:t xml:space="preserve">                                                     v</w:t>
        <w:br/>
        <w:t xml:space="preserve">                                        &lt; Cả 2 Job PASS 100%? &gt;</w:t>
        <w:br/>
        <w:t xml:space="preserve">                                        /                     \</w:t>
        <w:br/>
        <w:t xml:space="preserve">                               [ KHÔNG ]                       [ CÓ ]</w:t>
        <w:br/>
        <w:t xml:space="preserve">                                   |                              |</w:t>
        <w:br/>
        <w:t xml:space="preserve">                                   v                              v</w:t>
        <w:br/>
        <w:t xml:space="preserve">              +-------------------------------------+   &lt; Nhánh == 'production'? &gt;</w:t>
        <w:br/>
        <w:t xml:space="preserve">              | ⛔ DỪNG PIPELINE NGAY LẬP TỨC       |   /                        \</w:t>
        <w:br/>
        <w:t xml:space="preserve">              | - Báo đỏ GitHub Checks              | [ KHÔNG ]                  [ CÓ ]</w:t>
        <w:br/>
        <w:t xml:space="preserve">              | - Chặn merge Pull Request           |    |                          |</w:t>
        <w:br/>
        <w:t xml:space="preserve">              | - KHÔNG build image, KHÔNG deploy   |    v                          v</w:t>
        <w:br/>
        <w:t xml:space="preserve">              +-------------------------------------+ +--------------------+ +----------------------------+</w:t>
        <w:br/>
        <w:t xml:space="preserve">                                                      | 🏁 KẾT THÚC TEST   | | GIAI ĐOẠN 2: BUILD &amp; PUSH  |</w:t>
        <w:br/>
        <w:t xml:space="preserve">                                                      | Code đạt chuẩn, sẵn| | - Docker Buildx + GHA Cache|</w:t>
        <w:br/>
        <w:t xml:space="preserve">                                                      | sàng review / merge| | - Login GHCR ghcr.io       |</w:t>
        <w:br/>
        <w:t xml:space="preserve">                                                      +--------------------+ | - Push tags: &lt;sha&gt; &amp; latest|</w:t>
        <w:br/>
        <w:t xml:space="preserve">                                                                             +----------------------------+</w:t>
        <w:br/>
        <w:t xml:space="preserve">                                                                                           |</w:t>
        <w:br/>
        <w:t xml:space="preserve">                                                                                           v</w:t>
        <w:br/>
        <w:t xml:space="preserve">                                                                             +----------------------------+</w:t>
        <w:br/>
        <w:t xml:space="preserve">                                                                             | GIAI ĐOẠN 3: DEPLOY VPS    |</w:t>
        <w:br/>
        <w:t xml:space="preserve">                                                                             | - SSH Agent kết nối VPS    |</w:t>
        <w:br/>
        <w:t xml:space="preserve">                                                                             | - scp compose &amp; scripts/*.sh|</w:t>
        <w:br/>
        <w:t xml:space="preserve">                                                                             | - Ghi backend/.env từ secret</w:t>
        <w:br/>
        <w:t xml:space="preserve">                                                                             | - Kích hoạt deploy.sh      |</w:t>
        <w:br/>
        <w:t xml:space="preserve">                                                                             +----------------------------+</w:t>
        <w:br/>
        <w:t xml:space="preserve">                                                                                           |</w:t>
        <w:br/>
        <w:t xml:space="preserve">                                                                                           v</w:t>
        <w:br/>
        <w:t xml:space="preserve">                                                                             +----------------------------+</w:t>
        <w:br/>
        <w:t xml:space="preserve">                                                                             | ROLLING DEPLOY TRÊN VPS    |</w:t>
        <w:br/>
        <w:t xml:space="preserve">                                                                             | 1. Pull images (Retry x3)  |</w:t>
        <w:br/>
        <w:t xml:space="preserve">                                                                             | 2. Gắn mạng default_network|</w:t>
        <w:br/>
        <w:t xml:space="preserve">                                                                             | 3. up -d banhangviet-be    |</w:t>
        <w:br/>
        <w:t xml:space="preserve">                                                                             | 4. Healthcheck (curl 240s) |</w:t>
        <w:br/>
        <w:t xml:space="preserve">                                                                             +----------------------------+</w:t>
        <w:br/>
        <w:t xml:space="preserve">                                                                                           |</w:t>
        <w:br/>
        <w:t xml:space="preserve">                                                                                           v</w:t>
        <w:br/>
        <w:t xml:space="preserve">                                                                            &lt; Backend Healthy 200 OK? &gt;</w:t>
        <w:br/>
        <w:t xml:space="preserve">                                                                            /                         \</w:t>
        <w:br/>
        <w:t xml:space="preserve">                                                                   [ KHÔNG ]                           [ CÓ ]</w:t>
        <w:br/>
        <w:t xml:space="preserve">                                                                       |                                  |</w:t>
        <w:br/>
        <w:t xml:space="preserve">                                                                       v                                  v</w:t>
        <w:br/>
        <w:t xml:space="preserve">                                                      +---------------------------------+ +-----------------+</w:t>
        <w:br/>
        <w:t xml:space="preserve">                                                      | 💥 DỪNG LẠI &amp; BÁO LỖI (EXIT 1)  | | 5. up -d banhang|</w:t>
        <w:br/>
        <w:t xml:space="preserve">                                                      | - In log 100 dòng Backend       | |    viet-fe      |</w:t>
        <w:br/>
        <w:t xml:space="preserve">                                                      | - Frontend cũ giữ nguyên chạy   | | 6. image prune  |</w:t>
        <w:br/>
        <w:t xml:space="preserve">                                                      | - Dịch vụ KHÔNG bị chết cổng    | +-----------------+</w:t>
        <w:br/>
        <w:t xml:space="preserve">                                                      +---------------------------------+           |</w:t>
        <w:br/>
        <w:t xml:space="preserve">                                                                                                    v</w:t>
        <w:br/>
        <w:t xml:space="preserve">                                                                                          +-----------------+</w:t>
        <w:br/>
        <w:t xml:space="preserve">                                                                                          | 🎉 ZERO-DOWNTIME|</w:t>
        <w:br/>
        <w:t xml:space="preserve">                                                                                          | Deploy hoàn tất |</w:t>
        <w:br/>
        <w:t xml:space="preserve">                                                                                          +-----------------+</w:t>
        <w:br/>
      </w:r>
    </w:p>
    <w:p>
      <w:pPr>
        <w:pStyle w:val="Heading1"/>
      </w:pPr>
      <w:r>
        <w:rPr>
          <w:color w:val="1A5276"/>
        </w:rPr>
        <w:t>2. Bảng Ma Trận Lệnh Thực Thi &amp; Điều Kiện Minh Bạch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GĐ</w:t>
            </w:r>
          </w:p>
        </w:tc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Tên Bước</w:t>
            </w:r>
          </w:p>
        </w:tc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Môi Trường</w:t>
            </w:r>
          </w:p>
        </w:tc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Lệnh Thực Thi Chính Xác</w:t>
            </w:r>
          </w:p>
        </w:tc>
        <w:tc>
          <w:tcPr>
            <w:tcW w:type="dxa" w:w="1656"/>
            <w:shd w:fill="1A527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Khi Lỗi (Fail)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Dev Push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Local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Lập trình viên gõ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git push origin &lt;branch&gt;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Không có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1.1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Verify BE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GitHub Runner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100% mọi nhánh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cd backend &amp;&amp; mvn test -B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Báo đỏ, DỪNG pipeline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1.2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Verify FE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GitHub Runner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100% mọi nhánh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cd frontend &amp;&amp; npm ci &amp;&amp; npm run lint &amp;&amp; npm run build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Báo đỏ, DỪNG pipeline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2.1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Login GHCR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GitHub Runner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echo $TOKEN | docker login ghcr.io -u $ACTOR --password-stdin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Dừng pipeline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2.2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Build &amp; Push BE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Buildx GHA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docker buildx build --push -t ghcr.io/.../banhangviet-be:&lt;sha&gt; .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Không đụng tới VPS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2.3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Build &amp; Push FE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Buildx GHA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docker buildx build --push -t ghcr.io/.../banhangviet-fe:&lt;sha&gt; .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Không đụng tới VPS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3.1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SSH Connect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SSH-Agent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ssh-keyscan -H $IP &gt;&gt; ~/.ssh/known_hosts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Dừng pipeline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3.2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Sync Files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SSH / SCP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scp docker-compose.yml scripts/*.sh $USER@$IP:$PATH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Dừng pipeline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3.3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Sync Env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SSH pipe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Branch == production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printf '%s\n' "$ENV_PRODUCTION" | ssh ... "cat &gt; .env"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Dừng pipeline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3.4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Pull Images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VPS Ubuntu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Trong deploy.sh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docker pull "$BE_IMAGE_NAME" (Cơ chế Retry x3)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Mạng rớt, dừng sau 3 lần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3.5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Deploy BE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VPS Ubuntu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Trong deploy.sh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docker compose up -d banhangviet-be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Container crash, dừng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3.6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Healthcheck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VPS Ubuntu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Trong deploy.sh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docker inspect --format='{{.State.Health.Status}}' banhangviet-be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Sau 4p unhealth -&gt; Exit 1</w:t>
            </w:r>
          </w:p>
        </w:tc>
      </w:tr>
      <w:tr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3.7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Deploy FE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VPS Ubuntu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Khi BE healthy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docker compose up -d banhangviet-fe</w:t>
            </w:r>
          </w:p>
        </w:tc>
        <w:tc>
          <w:tcPr>
            <w:tcW w:type="dxa" w:w="1656"/>
            <w:shd w:fill="F4F6F6"/>
          </w:tcPr>
          <w:p>
            <w:r>
              <w:rPr>
                <w:rFonts w:ascii="Calibri" w:hAnsi="Calibri"/>
                <w:sz w:val="17"/>
              </w:rPr>
              <w:t>In log FE, giữ BE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3.8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Dọn Rác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VPS Ubuntu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Khi FE thành công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docker image prune -f</w:t>
            </w:r>
          </w:p>
        </w:tc>
        <w:tc>
          <w:tcPr>
            <w:tcW w:type="dxa" w:w="1656"/>
            <w:shd w:fill="FFFFFF"/>
          </w:tcPr>
          <w:p>
            <w:r>
              <w:rPr>
                <w:rFonts w:ascii="Calibri" w:hAnsi="Calibri"/>
                <w:sz w:val="17"/>
              </w:rPr>
              <w:t>Không ảnh hưởng</w:t>
            </w:r>
          </w:p>
        </w:tc>
      </w:tr>
    </w:tbl>
    <w:p>
      <w:pPr>
        <w:pStyle w:val="Heading1"/>
      </w:pPr>
      <w:r>
        <w:rPr>
          <w:color w:val="1A5276"/>
        </w:rPr>
        <w:t>3. Minh Bạch Thông Tin Bí Mật (Secrets Audit)</w:t>
      </w:r>
    </w:p>
    <w:p>
      <w:r>
        <w:rPr>
          <w:rFonts w:ascii="Consolas" w:hAnsi="Consolas"/>
          <w:sz w:val="18"/>
        </w:rPr>
        <w:t>1. PRODUCTION_IP: Địa chỉ IP VPS (chỉ dùng kết nối SSH)</w:t>
        <w:br/>
        <w:t>2. PRODUCTION_USER: Tài khoản Linux chạy Docker trên VPS</w:t>
        <w:br/>
        <w:t>3. PRODUCTION_SSH_KEY: Khóa riêng tư SSH Ed25519 (không dùng mật khẩu)</w:t>
        <w:br/>
        <w:t>4. ENV_PRODUCTION: Toàn bộ nội dung backend/.env (truyền an toàn qua stdin printf)</w:t>
      </w:r>
    </w:p>
    <w:p>
      <w:pPr>
        <w:pStyle w:val="Heading1"/>
      </w:pPr>
      <w:r>
        <w:rPr>
          <w:color w:val="1A5276"/>
        </w:rPr>
        <w:t>4. Kịch Bản Rollback Khẩn Cấp Trong 30 Giây</w:t>
      </w:r>
    </w:p>
    <w:p>
      <w:r>
        <w:t>Khi bản build trên production gặp sự cố, chỉ cần chạy đúng 1 lệnh trên VPS:</w:t>
      </w:r>
    </w:p>
    <w:p>
      <w:r>
        <w:rPr>
          <w:rFonts w:ascii="Consolas" w:hAnsi="Consolas"/>
          <w:color w:val="B42828"/>
          <w:sz w:val="19"/>
        </w:rPr>
        <w:t>cd ~/banhangviet-deployment</w:t>
        <w:br/>
        <w:t>BE_IMAGE_NAME="ghcr.io/lean1835/banhangviet-be:c9093741" \</w:t>
        <w:br/>
        <w:t>FE_IMAGE_NAME="ghcr.io/lean1835/banhangviet-fe:c9093741" \</w:t>
        <w:br/>
        <w:t>docker compose up -d</w:t>
      </w:r>
    </w:p>
    <w:p>
      <w:pPr>
        <w:pStyle w:val="Heading1"/>
      </w:pPr>
      <w:r>
        <w:rPr>
          <w:color w:val="1A5276"/>
        </w:rPr>
        <w:t>5. Bảng Tra Cứu Code Cốt Lõi (Phục Vụ Thầy Cô Vấn Đáp)</w:t>
      </w:r>
    </w:p>
    <w:p>
      <w:r>
        <w:rPr>
          <w:b/>
          <w:color w:val="2874A6"/>
        </w:rPr>
        <w:t>1. Chặn chỉ deploy nhánh production và test mọi nhánh:</w:t>
        <w:br/>
      </w:r>
      <w:r>
        <w:rPr>
          <w:i/>
          <w:sz w:val="18"/>
        </w:rPr>
        <w:t>• Tệp nguồn: .github/workflows/deploy.yml (dòng 3-9, 70)</w:t>
      </w:r>
    </w:p>
    <w:p>
      <w:r>
        <w:rPr>
          <w:rFonts w:ascii="Consolas" w:hAnsi="Consolas"/>
          <w:color w:val="232D37"/>
          <w:sz w:val="17"/>
        </w:rPr>
        <w:t>on:</w:t>
        <w:br/>
        <w:t xml:space="preserve">  push:</w:t>
        <w:br/>
        <w:t xml:space="preserve">    branches: ['**']</w:t>
        <w:br/>
        <w:t xml:space="preserve">  pull_request:</w:t>
        <w:br/>
        <w:t xml:space="preserve">    branches: ['**']</w:t>
        <w:br/>
        <w:br/>
        <w:t>build-and-push:</w:t>
        <w:br/>
        <w:t xml:space="preserve">  if: github.ref == 'refs/heads/production' &amp;&amp; (github.event_name == 'push' || github.event_name == 'workflow_dispatch')</w:t>
      </w:r>
    </w:p>
    <w:p>
      <w:r>
        <w:rPr>
          <w:b/>
          <w:color w:val="2874A6"/>
        </w:rPr>
        <w:t>2. Dockerfile Backend tối ưu Multi-stage &amp; Non-root user:</w:t>
        <w:br/>
      </w:r>
      <w:r>
        <w:rPr>
          <w:i/>
          <w:sz w:val="18"/>
        </w:rPr>
        <w:t>• Tệp nguồn: backend/Dockerfile (dòng 4-38)</w:t>
      </w:r>
    </w:p>
    <w:p>
      <w:r>
        <w:rPr>
          <w:rFonts w:ascii="Consolas" w:hAnsi="Consolas"/>
          <w:color w:val="232D37"/>
          <w:sz w:val="17"/>
        </w:rPr>
        <w:t># Stage 1: Build JAR với layer cache pom.xml</w:t>
        <w:br/>
        <w:t>FROM maven:3.9-eclipse-temurin-17-alpine AS builder</w:t>
        <w:br/>
        <w:t>COPY pom.xml ./</w:t>
        <w:br/>
        <w:t>RUN mvn dependency:go-offline -B</w:t>
        <w:br/>
        <w:br/>
        <w:t># Stage 2: Runtime JRE 17 (~180MB) &amp; User phi đặc quyền spring</w:t>
        <w:br/>
        <w:t>FROM eclipse-temurin:17-jre-alpine</w:t>
        <w:br/>
        <w:t>RUN addgroup -S spring &amp;&amp; adduser -S spring -G spring</w:t>
        <w:br/>
        <w:t>USER spring:spring</w:t>
        <w:br/>
        <w:t>COPY --chown=spring:spring --from=builder /app/target/*.jar app.jar</w:t>
        <w:br/>
        <w:t>ENTRYPOINT ["java", "-XX:+UseG1GC", "-XX:MaxRAMPercentage=75.0", "-jar", "app.jar"]</w:t>
      </w:r>
    </w:p>
    <w:p>
      <w:r>
        <w:rPr>
          <w:b/>
          <w:color w:val="2874A6"/>
        </w:rPr>
        <w:t>3. Nginx Reverse Proxy chống lỗi CORS và chống lỗi 413 upload:</w:t>
        <w:br/>
      </w:r>
      <w:r>
        <w:rPr>
          <w:i/>
          <w:sz w:val="18"/>
        </w:rPr>
        <w:t>• Tệp nguồn: frontend/nginx.conf (dòng 8-52)</w:t>
      </w:r>
    </w:p>
    <w:p>
      <w:r>
        <w:rPr>
          <w:rFonts w:ascii="Consolas" w:hAnsi="Consolas"/>
          <w:color w:val="232D37"/>
          <w:sz w:val="17"/>
        </w:rPr>
        <w:t>client_max_body_size 50M; # Đồng bộ Spring Boot 50MB, chống lỗi 413</w:t>
        <w:br/>
        <w:br/>
        <w:t>location / {</w:t>
        <w:br/>
        <w:t xml:space="preserve">    try_files $uri $uri/ /index.html; # SPA routing fallback</w:t>
        <w:br/>
        <w:t>}</w:t>
        <w:br/>
        <w:br/>
        <w:t>location /api/ {</w:t>
        <w:br/>
        <w:t xml:space="preserve">    proxy_pass http://banhangviet-be:8080/api/;</w:t>
        <w:br/>
        <w:t xml:space="preserve">    proxy_set_header Host $host;</w:t>
        <w:br/>
        <w:t xml:space="preserve">    proxy_set_header X-Real-IP $remote_addr;</w:t>
        <w:br/>
        <w:t xml:space="preserve">    proxy_read_timeout 60s;</w:t>
        <w:br/>
        <w:t>}</w:t>
      </w:r>
    </w:p>
    <w:p>
      <w:r>
        <w:rPr>
          <w:b/>
          <w:color w:val="2874A6"/>
        </w:rPr>
        <w:t>4. Docker Compose điều phối mạng nội bộ và Log Rotation:</w:t>
        <w:br/>
      </w:r>
      <w:r>
        <w:rPr>
          <w:i/>
          <w:sz w:val="18"/>
        </w:rPr>
        <w:t>• Tệp nguồn: docker-compose.yml (dòng 1-36)</w:t>
      </w:r>
    </w:p>
    <w:p>
      <w:r>
        <w:rPr>
          <w:rFonts w:ascii="Consolas" w:hAnsi="Consolas"/>
          <w:color w:val="232D37"/>
          <w:sz w:val="17"/>
        </w:rPr>
        <w:t>x-logging-options: &amp;default-logging</w:t>
        <w:br/>
        <w:t xml:space="preserve">  driver: 'json-file'</w:t>
        <w:br/>
        <w:t xml:space="preserve">  options: { max-size: '10m', max-file: '5' }</w:t>
        <w:br/>
        <w:br/>
        <w:t>services:</w:t>
        <w:br/>
        <w:t xml:space="preserve">  banhangviet-be:</w:t>
        <w:br/>
        <w:t xml:space="preserve">    image: ${BE_IMAGE_NAME:-ghcr.io/lean1835/banhangviet-be:latest}</w:t>
        <w:br/>
        <w:t xml:space="preserve">    healthcheck:</w:t>
        <w:br/>
        <w:t xml:space="preserve">      test: ['CMD', 'curl', '--fail', 'http://127.0.0.1:8080/api/v1/sync/health']</w:t>
        <w:br/>
        <w:t xml:space="preserve">      start_period: 180s</w:t>
        <w:br/>
        <w:t xml:space="preserve">    networks: [shared_network]</w:t>
      </w:r>
    </w:p>
    <w:p>
      <w:r>
        <w:rPr>
          <w:b/>
          <w:color w:val="2874A6"/>
        </w:rPr>
        <w:t>5. Script deploy.sh Rolling Zero-Downtime &amp; Healthcheck VPS:</w:t>
        <w:br/>
      </w:r>
      <w:r>
        <w:rPr>
          <w:i/>
          <w:sz w:val="18"/>
        </w:rPr>
        <w:t>• Tệp nguồn: scripts/deploy.sh (dòng 53-88)</w:t>
      </w:r>
    </w:p>
    <w:p>
      <w:r>
        <w:rPr>
          <w:rFonts w:ascii="Consolas" w:hAnsi="Consolas"/>
          <w:color w:val="232D37"/>
          <w:sz w:val="17"/>
        </w:rPr>
        <w:t># 1. Khởi chạy Backend trước:</w:t>
        <w:br/>
        <w:t>docker compose up -d banhangviet-be</w:t>
        <w:br/>
        <w:br/>
        <w:t># 2. Polling Health Check tối đa 4 phút (48 lần x 5s):</w:t>
        <w:br/>
        <w:t>while [ $RETRY_COUNT -lt 48 ]; do</w:t>
        <w:br/>
        <w:t xml:space="preserve">  STATUS=$(docker inspect --format='{{.State.Health.Status}}' banhangviet-be 2&gt;/dev/null || echo "starting")</w:t>
        <w:br/>
        <w:t xml:space="preserve">  [ "$STATUS" = "healthy" ] &amp;&amp; { HEALTHY=1; break; }</w:t>
        <w:br/>
        <w:t xml:space="preserve">  sleep 5</w:t>
        <w:br/>
        <w:t>done</w:t>
        <w:br/>
        <w:br/>
        <w:t># 3. Chỉ khi Backend healthy mới bật Frontend:</w:t>
        <w:br/>
        <w:t>[ $HEALTHY -eq 1 ] &amp;&amp; docker compose up -d banhangviet-fe &amp;&amp; docker image prune -f</w:t>
      </w:r>
    </w:p>
    <w:p>
      <w:r>
        <w:rPr>
          <w:b/>
          <w:color w:val="2874A6"/>
        </w:rPr>
        <w:t>6. Kịch bản sao lưu CSDL MySQL tự động và xoay vòng 7 ngày:</w:t>
        <w:br/>
      </w:r>
      <w:r>
        <w:rPr>
          <w:i/>
          <w:sz w:val="18"/>
        </w:rPr>
        <w:t>• Tệp nguồn: scripts/backup_db.sh (dòng 24-40)</w:t>
      </w:r>
    </w:p>
    <w:p>
      <w:r>
        <w:rPr>
          <w:rFonts w:ascii="Consolas" w:hAnsi="Consolas"/>
          <w:color w:val="232D37"/>
          <w:sz w:val="17"/>
        </w:rPr>
        <w:t># 1. Dump CSDL và nén gzip mức 9:</w:t>
        <w:br/>
        <w:t>docker exec "$DB_CONTAINER" mysqldump -u"$DB_USER" -p"$DB_PASS" \</w:t>
        <w:br/>
        <w:t xml:space="preserve">  --single-transaction --quick --default-character-set=utf8mb4 "$DB_NAME" | gzip -9 &gt; "$BACKUP_FILE"</w:t>
        <w:br/>
        <w:br/>
        <w:t># 2. Tự động xóa bản sao lưu cũ hơn 7 ngày:</w:t>
        <w:br/>
        <w:t>find "$BACKUP_DIR" -name "db_${DB_NAME}_*.sql.gz" -type f -mtime +7 -delete || true</w:t>
      </w:r>
    </w:p>
    <w:p>
      <w:r>
        <w:rPr>
          <w:b/>
          <w:color w:val="2874A6"/>
        </w:rPr>
        <w:t>7. Endpoint Health Check của Backend nằm ở code Java nào:</w:t>
        <w:br/>
      </w:r>
      <w:r>
        <w:rPr>
          <w:i/>
          <w:sz w:val="18"/>
        </w:rPr>
        <w:t>• Tệp nguồn: backend/.../SyncController.java &amp; SecurityConfig.java</w:t>
      </w:r>
    </w:p>
    <w:p>
      <w:r>
        <w:rPr>
          <w:rFonts w:ascii="Consolas" w:hAnsi="Consolas"/>
          <w:color w:val="232D37"/>
          <w:sz w:val="17"/>
        </w:rPr>
        <w:t>// Controller trả về HTTP 200:</w:t>
        <w:br/>
        <w:t>@GetMapping("/health")</w:t>
        <w:br/>
        <w:t>public ResponseEntity&lt;Map&lt;String, Object&gt;&gt; health() {</w:t>
        <w:br/>
        <w:t xml:space="preserve">    return ResponseEntity.ok(Map.of("status", "healthy", "service", "sales-service"));</w:t>
        <w:br/>
        <w:t>}</w:t>
        <w:br/>
        <w:br/>
        <w:t>// SecurityConfig mở public không cần token JWT:</w:t>
        <w:br/>
        <w:t>.requestMatchers("/api/v1/sync/health").permitAll()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